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Catch the Spies — DATA</w:t>
      </w:r>
    </w:p>
    <w:p>
      <w:pPr>
        <w:jc w:val="center"/>
      </w:pPr>
      <w:r>
        <w:rPr>
          <w:color w:val="555555"/>
          <w:sz w:val="22"/>
        </w:rPr>
        <w:t>Маша Валова · схема work · гипотезы</w:t>
      </w:r>
    </w:p>
    <w:p>
      <w:pPr>
        <w:pStyle w:val="Heading1"/>
      </w:pPr>
      <w:r>
        <w:t>1.1. Схема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Смысл</w:t>
            </w:r>
          </w:p>
        </w:tc>
      </w:tr>
      <w:tr>
        <w:tc>
          <w:tcPr>
            <w:tcW w:type="dxa" w:w="4320"/>
          </w:tcPr>
          <w:p>
            <w:r>
              <w:t>passenger</w:t>
            </w:r>
          </w:p>
        </w:tc>
        <w:tc>
          <w:tcPr>
            <w:tcW w:type="dxa" w:w="4320"/>
          </w:tcPr>
          <w:p>
            <w:r>
              <w:t>Кто это: одна карта лояльности (программа SU/FB/KE/DT + номер). Ключ: passenger_id вида card:FB 123…</w:t>
            </w:r>
          </w:p>
        </w:tc>
      </w:tr>
      <w:tr>
        <w:tc>
          <w:tcPr>
            <w:tcW w:type="dxa" w:w="4320"/>
          </w:tcPr>
          <w:p>
            <w:r>
              <w:t>passenger_name</w:t>
            </w:r>
          </w:p>
        </w:tc>
        <w:tc>
          <w:tcPr>
            <w:tcW w:type="dxa" w:w="4320"/>
          </w:tcPr>
          <w:p>
            <w:r>
              <w:t>Как зовут: ФИО из forum и/или pointz. Несколько строк, если источники расходятся.</w:t>
            </w:r>
          </w:p>
        </w:tc>
      </w:tr>
      <w:tr>
        <w:tc>
          <w:tcPr>
            <w:tcW w:type="dxa" w:w="4320"/>
          </w:tcPr>
          <w:p>
            <w:r>
              <w:t>flight</w:t>
            </w:r>
          </w:p>
        </w:tc>
        <w:tc>
          <w:tcPr>
            <w:tcW w:type="dxa" w:w="4320"/>
          </w:tcPr>
          <w:p>
            <w:r>
              <w:t>Куда летал: уникальный рейс (дата, номер, откуда→куда) этой карты.</w:t>
            </w:r>
          </w:p>
        </w:tc>
      </w:tr>
      <w:tr>
        <w:tc>
          <w:tcPr>
            <w:tcW w:type="dxa" w:w="4320"/>
          </w:tcPr>
          <w:p>
            <w:r>
              <w:t>flight_source</w:t>
            </w:r>
          </w:p>
        </w:tc>
        <w:tc>
          <w:tcPr>
            <w:tcW w:type="dxa" w:w="4320"/>
          </w:tcPr>
          <w:p>
            <w:r>
              <w:t>Откуда узнали про рейс: skyteam, forum, pointz или sirena (один рейс может быть в нескольких источниках).</w:t>
            </w:r>
          </w:p>
        </w:tc>
      </w:tr>
      <w:tr>
        <w:tc>
          <w:tcPr>
            <w:tcW w:type="dxa" w:w="4320"/>
          </w:tcPr>
          <w:p>
            <w:r>
              <w:t>finding</w:t>
            </w:r>
          </w:p>
        </w:tc>
        <w:tc>
          <w:tcPr>
            <w:tcW w:type="dxa" w:w="4320"/>
          </w:tcPr>
          <w:p>
            <w:r>
              <w:t>Что нашли по критерию: тип (finding_type), текст, вес severity, статус проверки.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Почему так думаем: ссылка на конкретный рейс (flight_id) или имя/заметку. Отсюда удобно идти проверять человека.</w:t>
            </w:r>
          </w:p>
        </w:tc>
      </w:tr>
      <w:tr>
        <w:tc>
          <w:tcPr>
            <w:tcW w:type="dxa" w:w="4320"/>
          </w:tcPr>
          <w:p>
            <w:r>
              <w:t>v_abc</w:t>
            </w:r>
          </w:p>
        </w:tc>
        <w:tc>
          <w:tcPr>
            <w:tcW w:type="dxa" w:w="4320"/>
          </w:tcPr>
          <w:p>
            <w:r>
              <w:t>Кого смотреть первым: сумма severity → категории A (топ), B, C.</w:t>
            </w:r>
          </w:p>
        </w:tc>
      </w:tr>
    </w:tbl>
    <w:p>
      <w:r>
        <w:rPr>
          <w:sz w:val="22"/>
        </w:rPr>
        <w:t>Веса severity — analysis/config.py. После смены: python -m analysis.run_analysis (v_abc обновится сам).</w:t>
      </w:r>
    </w:p>
    <w:p>
      <w:pPr>
        <w:pStyle w:val="Heading1"/>
      </w:pPr>
      <w:r>
        <w:t>1.2. Гипотезы / finding_type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finding_type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вес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находок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пассажиров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подтвердилось?</w:t>
            </w:r>
          </w:p>
        </w:tc>
      </w:tr>
      <w:tr>
        <w:tc>
          <w:tcPr>
            <w:tcW w:type="dxa" w:w="1440"/>
          </w:tcPr>
          <w:p>
            <w:r>
              <w:t>high_freq</w:t>
            </w:r>
          </w:p>
        </w:tc>
        <w:tc>
          <w:tcPr>
            <w:tcW w:type="dxa" w:w="1440"/>
          </w:tcPr>
          <w:p>
            <w:r>
              <w:t>1. Высокая частота перелётов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507</w:t>
            </w:r>
          </w:p>
        </w:tc>
        <w:tc>
          <w:tcPr>
            <w:tcW w:type="dxa" w:w="1440"/>
          </w:tcPr>
          <w:p>
            <w:r>
              <w:t>507</w:t>
            </w:r>
          </w:p>
        </w:tc>
        <w:tc>
          <w:tcPr>
            <w:tcW w:type="dxa" w:w="1440"/>
          </w:tcPr>
          <w:p>
            <w:r>
              <w:t>да — сигнал в БД</w:t>
            </w:r>
          </w:p>
        </w:tc>
      </w:tr>
      <w:tr>
        <w:tc>
          <w:tcPr>
            <w:tcW w:type="dxa" w:w="1440"/>
          </w:tcPr>
          <w:p>
            <w:r>
              <w:t>spike</w:t>
            </w:r>
          </w:p>
        </w:tc>
        <w:tc>
          <w:tcPr>
            <w:tcW w:type="dxa" w:w="1440"/>
          </w:tcPr>
          <w:p>
            <w:r>
              <w:t>2. Всплеск активности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206244</w:t>
            </w:r>
          </w:p>
        </w:tc>
        <w:tc>
          <w:tcPr>
            <w:tcW w:type="dxa" w:w="1440"/>
          </w:tcPr>
          <w:p>
            <w:r>
              <w:t>110641</w:t>
            </w:r>
          </w:p>
        </w:tc>
        <w:tc>
          <w:tcPr>
            <w:tcW w:type="dxa" w:w="1440"/>
          </w:tcPr>
          <w:p>
            <w:r>
              <w:t>да — сигнал в БД</w:t>
            </w:r>
          </w:p>
        </w:tc>
      </w:tr>
      <w:tr>
        <w:tc>
          <w:tcPr>
            <w:tcW w:type="dxa" w:w="1440"/>
          </w:tcPr>
          <w:p>
            <w:r>
              <w:t>route_gap</w:t>
            </w:r>
          </w:p>
        </w:tc>
        <w:tc>
          <w:tcPr>
            <w:tcW w:type="dxa" w:w="1440"/>
          </w:tcPr>
          <w:p>
            <w:r>
              <w:t>3. Противоречия / разрыв маршрута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239042</w:t>
            </w:r>
          </w:p>
        </w:tc>
        <w:tc>
          <w:tcPr>
            <w:tcW w:type="dxa" w:w="1440"/>
          </w:tcPr>
          <w:p>
            <w:r>
              <w:t>84663</w:t>
            </w:r>
          </w:p>
        </w:tc>
        <w:tc>
          <w:tcPr>
            <w:tcW w:type="dxa" w:w="1440"/>
          </w:tcPr>
          <w:p>
            <w:r>
              <w:t>частично (разрыв есть; «невозможно долететь» без точного TZ не доказываем)</w:t>
            </w:r>
          </w:p>
        </w:tc>
      </w:tr>
      <w:tr>
        <w:tc>
          <w:tcPr>
            <w:tcW w:type="dxa" w:w="1440"/>
          </w:tcPr>
          <w:p>
            <w:r>
              <w:t>quick_return</w:t>
            </w:r>
          </w:p>
        </w:tc>
        <w:tc>
          <w:tcPr>
            <w:tcW w:type="dxa" w:w="1440"/>
          </w:tcPr>
          <w:p>
            <w:r>
              <w:t>3b. Быстрый возврат туда-обратно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33947</w:t>
            </w:r>
          </w:p>
        </w:tc>
        <w:tc>
          <w:tcPr>
            <w:tcW w:type="dxa" w:w="1440"/>
          </w:tcPr>
          <w:p>
            <w:r>
              <w:t>28532</w:t>
            </w:r>
          </w:p>
        </w:tc>
        <w:tc>
          <w:tcPr>
            <w:tcW w:type="dxa" w:w="1440"/>
          </w:tcPr>
          <w:p>
            <w:r>
              <w:t>да — сигнал в БД</w:t>
            </w:r>
          </w:p>
        </w:tc>
      </w:tr>
      <w:tr>
        <w:tc>
          <w:tcPr>
            <w:tcW w:type="dxa" w:w="1440"/>
          </w:tcPr>
          <w:p>
            <w:r>
              <w:t>flight_conflict</w:t>
            </w:r>
          </w:p>
        </w:tc>
        <w:tc>
          <w:tcPr>
            <w:tcW w:type="dxa" w:w="1440"/>
          </w:tcPr>
          <w:p>
            <w:r>
              <w:t>4. Расхождение сведений о перелёте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63132</w:t>
            </w:r>
          </w:p>
        </w:tc>
        <w:tc>
          <w:tcPr>
            <w:tcW w:type="dxa" w:w="1440"/>
          </w:tcPr>
          <w:p>
            <w:r>
              <w:t>42814</w:t>
            </w:r>
          </w:p>
        </w:tc>
        <w:tc>
          <w:tcPr>
            <w:tcW w:type="dxa" w:w="1440"/>
          </w:tcPr>
          <w:p>
            <w:r>
              <w:t>частично (часто шум forum↔skyteam, не шпионаж)</w:t>
            </w:r>
          </w:p>
        </w:tc>
      </w:tr>
      <w:tr>
        <w:tc>
          <w:tcPr>
            <w:tcW w:type="dxa" w:w="1440"/>
          </w:tcPr>
          <w:p>
            <w:r>
              <w:t>id_conflict</w:t>
            </w:r>
          </w:p>
        </w:tc>
        <w:tc>
          <w:tcPr>
            <w:tcW w:type="dxa" w:w="1440"/>
          </w:tcPr>
          <w:p>
            <w:r>
              <w:t>5a. Противоречия имён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6270</w:t>
            </w:r>
          </w:p>
        </w:tc>
        <w:tc>
          <w:tcPr>
            <w:tcW w:type="dxa" w:w="1440"/>
          </w:tcPr>
          <w:p>
            <w:r>
              <w:t>6270</w:t>
            </w:r>
          </w:p>
        </w:tc>
        <w:tc>
          <w:tcPr>
            <w:tcW w:type="dxa" w:w="1440"/>
          </w:tcPr>
          <w:p>
            <w:r>
              <w:t>да — сигнал в БД</w:t>
            </w:r>
          </w:p>
        </w:tc>
      </w:tr>
      <w:tr>
        <w:tc>
          <w:tcPr>
            <w:tcW w:type="dxa" w:w="1440"/>
          </w:tcPr>
          <w:p>
            <w:r>
              <w:t>doc_conflict</w:t>
            </w:r>
          </w:p>
        </w:tc>
        <w:tc>
          <w:tcPr>
            <w:tcW w:type="dxa" w:w="1440"/>
          </w:tcPr>
          <w:p>
            <w:r>
              <w:t>5b. Противоречия документов (Sirena)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да — сигнал в БД</w:t>
            </w:r>
          </w:p>
        </w:tc>
      </w:tr>
      <w:tr>
        <w:tc>
          <w:tcPr>
            <w:tcW w:type="dxa" w:w="1440"/>
          </w:tcPr>
          <w:p>
            <w:r>
              <w:t>card_multi_owner</w:t>
            </w:r>
          </w:p>
        </w:tc>
        <w:tc>
          <w:tcPr>
            <w:tcW w:type="dxa" w:w="1440"/>
          </w:tcPr>
          <w:p>
            <w:r>
              <w:t>6. Конфликт владельцев карты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да — сигнал в БД</w:t>
            </w:r>
          </w:p>
        </w:tc>
      </w:tr>
      <w:tr>
        <w:tc>
          <w:tcPr>
            <w:tcW w:type="dxa" w:w="1440"/>
          </w:tcPr>
          <w:p>
            <w:r>
              <w:t>route_tail</w:t>
            </w:r>
          </w:p>
        </w:tc>
        <w:tc>
          <w:tcPr>
            <w:tcW w:type="dxa" w:w="1440"/>
          </w:tcPr>
          <w:p>
            <w:r>
              <w:t>7. Совпадение маршрутов во времени («хвост»)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да — сигнал в БД</w:t>
            </w:r>
          </w:p>
        </w:tc>
      </w:tr>
    </w:tbl>
    <w:p>
      <w:pPr>
        <w:pStyle w:val="Heading2"/>
      </w:pPr>
      <w:r>
        <w:t>Не проверяем (в данных нет полей)</w:t>
      </w:r>
    </w:p>
    <w:p>
      <w:r>
        <w:rPr>
          <w:sz w:val="22"/>
        </w:rPr>
        <w:t>• booking_time_match — нет timestamp брони в источниках</w:t>
      </w:r>
    </w:p>
    <w:p>
      <w:r>
        <w:rPr>
          <w:sz w:val="22"/>
        </w:rPr>
        <w:t>• ticket_cancel — нет полей отмены/возврата</w:t>
      </w:r>
    </w:p>
    <w:p>
      <w:r>
        <w:rPr>
          <w:sz w:val="22"/>
        </w:rPr>
        <w:t>• forum_empty_docs — forum_documents пустые; документы — через doc_conflict (Sirena)</w:t>
      </w:r>
    </w:p>
    <w:p>
      <w:pPr>
        <w:pStyle w:val="Heading1"/>
      </w:pPr>
      <w:r>
        <w:t>1.3. Как смотреть: от evidence к человеку</w:t>
      </w:r>
    </w:p>
    <w:p>
      <w:r>
        <w:rPr>
          <w:sz w:val="22"/>
        </w:rPr>
        <w:t>Логика: v_abc → список finding человека → evidence → рейс / источник / имя. Пример пассажира (топ A на момент отчёта): card:DT 619342753</w:t>
      </w:r>
    </w:p>
    <w:p>
      <w:r>
        <w:rPr>
          <w:sz w:val="22"/>
        </w:rPr>
        <w:t>① Кандидаты A:</w:t>
      </w:r>
    </w:p>
    <w:p>
      <w:r>
        <w:rPr>
          <w:rFonts w:ascii="Consolas" w:hAnsi="Consolas" w:eastAsia="Consolas"/>
          <w:sz w:val="18"/>
        </w:rPr>
        <w:t>SELECT passenger_id, suspicion_score, findings_n, tier_reason</w:t>
        <w:br/>
        <w:t>FROM work.v_abc</w:t>
        <w:br/>
        <w:t>WHERE risk_tier = 'A'</w:t>
        <w:br/>
        <w:t>ORDER BY suspicion_score DESC</w:t>
        <w:br/>
        <w:t>LIMIT 50;</w:t>
      </w:r>
    </w:p>
    <w:p>
      <w:r>
        <w:rPr>
          <w:sz w:val="22"/>
        </w:rPr>
        <w:t>② Все критерии по одному человеку:</w:t>
      </w:r>
    </w:p>
    <w:p>
      <w:r>
        <w:rPr>
          <w:rFonts w:ascii="Consolas" w:hAnsi="Consolas" w:eastAsia="Consolas"/>
          <w:sz w:val="18"/>
        </w:rPr>
        <w:t>SELECT finding_id, finding_type, title, detail, severity, status,</w:t>
        <w:br/>
        <w:t xml:space="preserve">       period_start, period_end</w:t>
        <w:br/>
        <w:t>FROM work.finding</w:t>
        <w:br/>
        <w:t>WHERE passenger_id = 'card:DT 619342753'</w:t>
        <w:br/>
        <w:t>ORDER BY severity DESC, finding_type;</w:t>
      </w:r>
    </w:p>
    <w:p>
      <w:r>
        <w:rPr>
          <w:sz w:val="22"/>
        </w:rPr>
        <w:t>③ Сводка по типам у него:</w:t>
      </w:r>
    </w:p>
    <w:p>
      <w:r>
        <w:rPr>
          <w:rFonts w:ascii="Consolas" w:hAnsi="Consolas" w:eastAsia="Consolas"/>
          <w:sz w:val="18"/>
        </w:rPr>
        <w:t>SELECT finding_type, count(*), sum(severity) AS score_part</w:t>
        <w:br/>
        <w:t>FROM work.finding</w:t>
        <w:br/>
        <w:t>WHERE passenger_id = 'card:DT 619342753'</w:t>
        <w:br/>
        <w:t>GROUP BY finding_type</w:t>
        <w:br/>
        <w:t>ORDER BY score_part DESC;</w:t>
      </w:r>
    </w:p>
    <w:p>
      <w:r>
        <w:rPr>
          <w:sz w:val="22"/>
        </w:rPr>
        <w:t>④ От evidence: рейсы + откуда взялись + имена (главный разбор):</w:t>
      </w:r>
    </w:p>
    <w:p>
      <w:r>
        <w:rPr>
          <w:rFonts w:ascii="Consolas" w:hAnsi="Consolas" w:eastAsia="Consolas"/>
          <w:sz w:val="18"/>
        </w:rPr>
        <w:t>SELECT</w:t>
        <w:br/>
        <w:t xml:space="preserve">  f.finding_id,</w:t>
        <w:br/>
        <w:t xml:space="preserve">  f.finding_type,</w:t>
        <w:br/>
        <w:t xml:space="preserve">  f.severity,</w:t>
        <w:br/>
        <w:t xml:space="preserve">  f.detail,</w:t>
        <w:br/>
        <w:t xml:space="preserve">  e.kind,</w:t>
        <w:br/>
        <w:t xml:space="preserve">  e.label,</w:t>
        <w:br/>
        <w:t xml:space="preserve">  fl.flight_id,</w:t>
        <w:br/>
        <w:t xml:space="preserve">  fl.flight_date,</w:t>
        <w:br/>
        <w:t xml:space="preserve">  fl.flight_number,</w:t>
        <w:br/>
        <w:t xml:space="preserve">  fl.from_airport,</w:t>
        <w:br/>
        <w:t xml:space="preserve">  fl.to_airport,</w:t>
        <w:br/>
        <w:t xml:space="preserve">  fs.source</w:t>
        <w:br/>
        <w:t>FROM work.finding f</w:t>
        <w:br/>
        <w:t>JOIN work.evidence e ON e.finding_id = f.finding_id</w:t>
        <w:br/>
        <w:t>LEFT JOIN work.flight fl ON fl.flight_id = e.flight_id</w:t>
        <w:br/>
        <w:t>LEFT JOIN work.flight_source fs ON fs.flight_id = fl.flight_id</w:t>
        <w:br/>
        <w:t>WHERE f.passenger_id = 'card:DT 619342753'</w:t>
        <w:br/>
        <w:t>ORDER BY f.severity DESC, f.finding_id, e.evidence_id;</w:t>
      </w:r>
    </w:p>
    <w:p>
      <w:r>
        <w:rPr>
          <w:sz w:val="22"/>
        </w:rPr>
        <w:t>⑤ Имена и профиль:</w:t>
      </w:r>
    </w:p>
    <w:p>
      <w:r>
        <w:rPr>
          <w:rFonts w:ascii="Consolas" w:hAnsi="Consolas" w:eastAsia="Consolas"/>
          <w:sz w:val="18"/>
        </w:rPr>
        <w:t>SELECT * FROM work.passenger WHERE passenger_id = 'card:DT 619342753';</w:t>
        <w:br/>
        <w:t>SELECT * FROM work.passenger_name WHERE passenger_id = 'card:DT 619342753';</w:t>
        <w:br/>
        <w:t>SELECT * FROM work.flight</w:t>
        <w:br/>
        <w:t>WHERE passenger_id = 'card:DT 619342753'</w:t>
        <w:br/>
        <w:t>ORDER BY flight_date, flight_number;</w:t>
      </w:r>
    </w:p>
    <w:p>
      <w:r>
        <w:rPr>
          <w:sz w:val="22"/>
        </w:rPr>
        <w:t>finding ≠ «шпион». status по умолчанию needs_check — после разбора ставьте confirmed или false_alarm.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